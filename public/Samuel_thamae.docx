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53D2" w:rsidRDefault="006D6025">
      <w:pPr>
        <w:pStyle w:val="Heading1"/>
      </w:pPr>
      <w:r>
        <w:t>SAMUEL MOHLOPHEHI</w:t>
      </w:r>
    </w:p>
    <w:p w:rsidR="00AD53D2" w:rsidRDefault="006D6025">
      <w:r>
        <w:rPr>
          <w:b/>
        </w:rPr>
        <w:t>Junior Software Engineer</w:t>
      </w:r>
      <w:r>
        <w:rPr>
          <w:b/>
        </w:rPr>
        <w:br/>
      </w:r>
      <w:r>
        <w:t>067 006 6285 | thamaesamuel@gmail.com</w:t>
      </w:r>
      <w:r>
        <w:br/>
        <w:t>3385 CH Rammolutsi, Viljoenskroon, 9520</w:t>
      </w:r>
      <w:r>
        <w:br/>
        <w:t xml:space="preserve">GitHub: </w:t>
      </w:r>
      <w:hyperlink r:id="rId6" w:history="1">
        <w:r w:rsidRPr="00D91C5F">
          <w:rPr>
            <w:rStyle w:val="Hyperlink"/>
          </w:rPr>
          <w:t>https://github.com/samCarter506/Profile</w:t>
        </w:r>
      </w:hyperlink>
      <w:r>
        <w:br/>
        <w:t xml:space="preserve">Portfolio: </w:t>
      </w:r>
      <w:hyperlink r:id="rId7" w:history="1">
        <w:r w:rsidRPr="00D91C5F">
          <w:rPr>
            <w:rStyle w:val="Hyperlink"/>
          </w:rPr>
          <w:t>https://samuelthamae.onrender.com/</w:t>
        </w:r>
      </w:hyperlink>
    </w:p>
    <w:p w:rsidR="00AD53D2" w:rsidRDefault="006D6025">
      <w:pPr>
        <w:pStyle w:val="Heading2"/>
      </w:pPr>
      <w:r>
        <w:t>Professional Summary</w:t>
      </w:r>
    </w:p>
    <w:p w:rsidR="00AD53D2" w:rsidRDefault="006D6025">
      <w:r>
        <w:t xml:space="preserve">Junior Software </w:t>
      </w:r>
      <w:r>
        <w:t xml:space="preserve">Engineer with </w:t>
      </w:r>
      <w:r w:rsidR="007E2236">
        <w:t>2</w:t>
      </w:r>
      <w:r>
        <w:t xml:space="preserve">+ years of experience developing and supporting enterprise warehouse management systems. Proficient in C#, .NET, ASP.NET Core, React, JavaScript, SQL Server, MongoDB, REST APIs, Git, debugging and production support. Experienced in building </w:t>
      </w:r>
      <w:r>
        <w:t>full-stack applications, maintaining business-critical systems, and collaborating with cross-functional teams.</w:t>
      </w:r>
    </w:p>
    <w:p w:rsidR="00AD53D2" w:rsidRDefault="006D6025">
      <w:pPr>
        <w:pStyle w:val="Heading2"/>
      </w:pPr>
      <w:r>
        <w:t>Technical Skills</w:t>
      </w:r>
    </w:p>
    <w:p w:rsidR="00AD53D2" w:rsidRDefault="006D6025">
      <w:r>
        <w:t>Languages: C#, JavaScript, SQL</w:t>
      </w:r>
      <w:r>
        <w:br/>
        <w:t>Frameworks: .NET, ASP.NET Core, React</w:t>
      </w:r>
      <w:r>
        <w:br/>
        <w:t>Databases: SQL Server, MongoDB</w:t>
      </w:r>
      <w:r>
        <w:br/>
        <w:t>Tools: Git, REST APIs, Visua</w:t>
      </w:r>
      <w:r>
        <w:t>l Studio, Material UI</w:t>
      </w:r>
      <w:r>
        <w:br/>
        <w:t>Core Skills: Full-Stack Development, Debugging, Production Support, API Integration, System Monitoring, UAT</w:t>
      </w:r>
    </w:p>
    <w:p w:rsidR="00AD53D2" w:rsidRDefault="006D6025">
      <w:pPr>
        <w:pStyle w:val="Heading2"/>
      </w:pPr>
      <w:r>
        <w:t>Professional Experience</w:t>
      </w:r>
    </w:p>
    <w:p w:rsidR="00AD53D2" w:rsidRDefault="006D6025">
      <w:pPr>
        <w:pStyle w:val="Heading3"/>
      </w:pPr>
      <w:r>
        <w:t>Junior Software Engineer | Apex Real Time Solutions | 2023</w:t>
      </w:r>
      <w:r>
        <w:t>–2026</w:t>
      </w:r>
    </w:p>
    <w:p w:rsidR="00AD53D2" w:rsidRDefault="006D6025">
      <w:pPr>
        <w:pStyle w:val="ListBullet"/>
      </w:pPr>
      <w:r>
        <w:t>Developed and maintained warehouse man</w:t>
      </w:r>
      <w:r>
        <w:t>agement system features using C# and .NET.</w:t>
      </w:r>
    </w:p>
    <w:p w:rsidR="00AD53D2" w:rsidRDefault="006D6025">
      <w:pPr>
        <w:pStyle w:val="ListBullet"/>
      </w:pPr>
      <w:r>
        <w:t>Built and maintained REST APIs.</w:t>
      </w:r>
    </w:p>
    <w:p w:rsidR="00AD53D2" w:rsidRDefault="006D6025">
      <w:pPr>
        <w:pStyle w:val="ListBullet"/>
      </w:pPr>
      <w:r>
        <w:t>Resolved production issues and performed debugging.</w:t>
      </w:r>
    </w:p>
    <w:p w:rsidR="00AD53D2" w:rsidRDefault="006D6025">
      <w:pPr>
        <w:pStyle w:val="ListBullet"/>
      </w:pPr>
      <w:r>
        <w:t>Optimized warehouse workflows and inventory processes.</w:t>
      </w:r>
    </w:p>
    <w:p w:rsidR="00AD53D2" w:rsidRDefault="006D6025">
      <w:pPr>
        <w:pStyle w:val="ListBullet"/>
      </w:pPr>
      <w:r>
        <w:t>Worked with SQL Server and MongoDB.</w:t>
      </w:r>
    </w:p>
    <w:p w:rsidR="00AD53D2" w:rsidRDefault="006D6025">
      <w:pPr>
        <w:pStyle w:val="ListBullet"/>
      </w:pPr>
      <w:r>
        <w:t>Supported deployments, testing and end</w:t>
      </w:r>
      <w:r>
        <w:t>-user training.</w:t>
      </w:r>
    </w:p>
    <w:p w:rsidR="00AD53D2" w:rsidRDefault="006D6025">
      <w:pPr>
        <w:pStyle w:val="ListBullet"/>
      </w:pPr>
      <w:r>
        <w:t>Collaborated with software engineers and business stakeholders to deliver enhancements.</w:t>
      </w:r>
    </w:p>
    <w:p w:rsidR="00AD53D2" w:rsidRDefault="006D6025">
      <w:pPr>
        <w:pStyle w:val="Heading2"/>
      </w:pPr>
      <w:r>
        <w:t>Projects</w:t>
      </w:r>
    </w:p>
    <w:p w:rsidR="00AD53D2" w:rsidRDefault="006D6025">
      <w:pPr>
        <w:pStyle w:val="Heading3"/>
      </w:pPr>
      <w:r>
        <w:t>LoanShark Management System</w:t>
      </w:r>
    </w:p>
    <w:p w:rsidR="00AD53D2" w:rsidRDefault="006D6025">
      <w:r>
        <w:t>Technologies: C#, ASP.NET Core, React, SQL Server</w:t>
      </w:r>
      <w:r>
        <w:br/>
        <w:t xml:space="preserve">Live Demo: </w:t>
      </w:r>
      <w:hyperlink r:id="rId8" w:history="1">
        <w:r w:rsidRPr="00D91C5F">
          <w:rPr>
            <w:rStyle w:val="Hyperlink"/>
          </w:rPr>
          <w:t>https://loansharkportal.onrender.com</w:t>
        </w:r>
      </w:hyperlink>
    </w:p>
    <w:p w:rsidR="00AD53D2" w:rsidRDefault="006D6025">
      <w:pPr>
        <w:pStyle w:val="Heading3"/>
      </w:pPr>
      <w:r>
        <w:lastRenderedPageBreak/>
        <w:t>ScanStock Invento</w:t>
      </w:r>
      <w:r>
        <w:t>ry Management</w:t>
      </w:r>
    </w:p>
    <w:p w:rsidR="00AD53D2" w:rsidRDefault="006D6025">
      <w:r>
        <w:t>Technologies: C#, ASP.NET Core, React, MongoDB</w:t>
      </w:r>
      <w:r>
        <w:br/>
        <w:t xml:space="preserve">Live Demo: </w:t>
      </w:r>
      <w:hyperlink r:id="rId9" w:history="1">
        <w:r w:rsidRPr="00D91C5F">
          <w:rPr>
            <w:rStyle w:val="Hyperlink"/>
          </w:rPr>
          <w:t>https://scanstock-portal.onrender.com</w:t>
        </w:r>
      </w:hyperlink>
    </w:p>
    <w:p w:rsidR="00AD53D2" w:rsidRDefault="006D6025">
      <w:pPr>
        <w:pStyle w:val="Heading3"/>
      </w:pPr>
      <w:r>
        <w:t>Personal Portfolio</w:t>
      </w:r>
    </w:p>
    <w:p w:rsidR="00AD53D2" w:rsidRDefault="006D6025">
      <w:r>
        <w:t>Technologies: React, JavaScript, HTML, CSS</w:t>
      </w:r>
      <w:r>
        <w:br/>
        <w:t xml:space="preserve">Live Demo: </w:t>
      </w:r>
      <w:hyperlink r:id="rId10" w:history="1">
        <w:r w:rsidRPr="00D91C5F">
          <w:rPr>
            <w:rStyle w:val="Hyperlink"/>
          </w:rPr>
          <w:t>https://samuelthamae.onrender.com</w:t>
        </w:r>
      </w:hyperlink>
    </w:p>
    <w:p w:rsidR="00AD53D2" w:rsidRDefault="006D6025">
      <w:pPr>
        <w:pStyle w:val="Heading2"/>
      </w:pPr>
      <w:r>
        <w:t>Education</w:t>
      </w:r>
    </w:p>
    <w:p w:rsidR="00AD53D2" w:rsidRDefault="006D6025">
      <w:r>
        <w:t>National Diploma in Informati</w:t>
      </w:r>
      <w:r>
        <w:t>on Technology</w:t>
      </w:r>
      <w:r>
        <w:br/>
        <w:t>Tshwane University of Technology (2021)</w:t>
      </w:r>
      <w:r>
        <w:br/>
      </w:r>
      <w:r>
        <w:br/>
        <w:t>National Senior Certificate (Grade 12)</w:t>
      </w:r>
      <w:r>
        <w:br/>
        <w:t>Rehauhetswe Secondary School (2009)</w:t>
      </w:r>
    </w:p>
    <w:p w:rsidR="00AD53D2" w:rsidRDefault="006D6025">
      <w:pPr>
        <w:pStyle w:val="Heading2"/>
      </w:pPr>
      <w:r>
        <w:t>References</w:t>
      </w:r>
    </w:p>
    <w:p w:rsidR="00AD53D2" w:rsidRDefault="006D6025">
      <w:r>
        <w:t>Available upon request.</w:t>
      </w:r>
      <w:bookmarkStart w:id="0" w:name="_GoBack"/>
      <w:bookmarkEnd w:id="0"/>
    </w:p>
    <w:sectPr w:rsidR="00AD53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025"/>
    <w:rsid w:val="007E2236"/>
    <w:rsid w:val="009832D4"/>
    <w:rsid w:val="00AA1D8D"/>
    <w:rsid w:val="00AD53D2"/>
    <w:rsid w:val="00B47730"/>
    <w:rsid w:val="00CB0664"/>
    <w:rsid w:val="00D91C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53BC63"/>
  <w14:defaultImageDpi w14:val="300"/>
  <w15:docId w15:val="{906076FE-08A6-4284-8076-450EC3C2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1C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ansharkportal.onrender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samuelthamae.onrender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mCarter506/Profil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amuelthamae.onrende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anstock-portal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8334C8-4130-4866-87D3-92285B3EF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6</cp:revision>
  <dcterms:created xsi:type="dcterms:W3CDTF">2013-12-23T23:15:00Z</dcterms:created>
  <dcterms:modified xsi:type="dcterms:W3CDTF">2026-06-30T14:23:00Z</dcterms:modified>
  <cp:category/>
</cp:coreProperties>
</file>